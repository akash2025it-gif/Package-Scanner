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af63ade9-bca2-4a8a-8480-90b5cc045ea3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7b72ff41-6094-410c-bea1-29c12732078b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2026-09-04 17:13:37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Kalbavi dry fruits - Kalbavi consumer foods (Packaged dry fruits)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| Origin: India</w:t>
            </w:r>
          </w:p>
        </w:tc>
      </w:tr>
    </w:tbl>
    <w:p/>
    <w:p>
      <w:r>
        <w:rPr>
          <w:b/>
          <w:color w:val="B25E00"/>
          <w:sz w:val="23"/>
        </w:rPr>
        <w:t>Overall Compliance Result: NEEDS MANUAL REVIEW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VIOLATION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Mandatory declaration 'Generic or Common Name'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Kalbavi consumer foods Consumer Products Pvt. Ltd., Plot No. 42, Sector 18, Udyog Vihar, Gurugram - 122015, Haryana. Lic. No. 10019011000888"</w:t>
              <w:br/>
              <w:t>Estimated visual size: approximately 4.0 mm — subject to manual verification</w:t>
              <w:br/>
              <w:t>Evidence: Label text: "Manufactured &amp; Packed by: Kalbavi consumer foods Consumer Products Pvt. Ltd., Plot No. 42, Sector 18, Udyog Vihar, Gurugram - 122015, Haryana. Lic. No. 10019011000888" [Region: x=102, y=360, w=1075, h=68]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Valid declaration for 'Manufacturer / Packer / Importer Details'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1.9 mm — subject to manual verification</w:t>
              <w:br/>
              <w:t>Evidence: Label text: "Country of Origin: India" [Region: x=102, y=446, w=576, h=32]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"Net Quantity: 100 g"</w:t>
              <w:br/>
              <w:t>Estimated visual size: approximately 2.4 mm — subject to manual verification</w:t>
              <w:br/>
              <w:t>Evidence: Label text: "Net Quantity: 100 g" [Region: x=102, y=166, w=640, h=40]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100.0 g.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1.9 mm — subject to manual verification</w:t>
              <w:br/>
              <w:t>Evidence: Label text: "Mfg Date: 08/2026" [Region: x=102, y=310, w=512, h=32]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99.00 (inclusive of all taxes)"</w:t>
              <w:br/>
              <w:t>Estimated visual size: approximately 2.4 mm — subject to manual verification</w:t>
              <w:br/>
              <w:t>Evidence: Label text: "MRP ₹ 99.00 (inclusive of all taxes)" [Region: x=102, y=216, w=896, h=40]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95%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0.99 / g"</w:t>
              <w:br/>
              <w:t>Estimated visual size: approximately 1.9 mm — subject to manual verification</w:t>
              <w:br/>
              <w:t>Evidence: Label text: "Unit Sale Price: ₹ 0.99 / g" [Region: x=102, y=266, w=704, h=32]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93%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Valid declaration for 'Unit Sale Price (USP)'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Kalbavi consumer foods Consumer Care Cell, Toll Free: 1800-222-4444, Email: care@kalbaviconsumerfoods.com"</w:t>
              <w:br/>
              <w:t>Estimated visual size: approximately 3.6 mm — subject to manual verification</w:t>
              <w:br/>
              <w:t>Evidence: Label text: "Consumer Care: Executive, Kalbavi consumer foods Consumer Care Cell, Toll Free: 1800-222-4444, Email: care@kalbaviconsumerfoods.com" [Region: x=102, y=490, w=1075, h=61]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92%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consumer care contact details detected with helpline/email.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Final Enforcement Determination</w:t>
      </w:r>
    </w:p>
    <w:p>
      <w:r>
        <w:rPr>
          <w:sz w:val="19"/>
        </w:rPr>
        <w:t>Inspection findings require manual review and verification by the authorized Legal Metrology officer before any statutory determination.</w:t>
      </w:r>
    </w:p>
    <w:p>
      <w:r>
        <w:rPr>
          <w:i/>
          <w:sz w:val="18"/>
        </w:rPr>
        <w:t>Officer Remarks: Statutory inspection completed.</w:t>
      </w:r>
    </w:p>
    <w:p>
      <w:r>
        <w:br/>
        <w:t>4.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2026-09-04 17:13:37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