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005f0b12-45fb-4626-b9ac-446ed79bc987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67ed1b7a-d112-4e42-a33f-f4da8d583e97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2026-09-04 09:05:58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Dr. Ananya Patel (Reviewer)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RBAC Verification Snack 50g - PackTest (Snacks)</w:t>
            </w:r>
          </w:p>
        </w:tc>
      </w:tr>
    </w:tbl>
    <w:p/>
    <w:p>
      <w:r>
        <w:rPr>
          <w:b/>
          <w:color w:val="BA1A1A"/>
          <w:sz w:val="24"/>
        </w:rPr>
        <w:t>Overall Compliance Status: PARTIALLY_COMPLIANT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Extruded Savory Snack (Font: 0.01mm)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Verified by Reviewer Patel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PackTest Consumer Products Pvt. Ltd., Plot No. 42, Sector 18, Udyog Vihar, Gurugram - 122015, Haryana. Lic. No. 10019011000888 (Font: 0.01mm)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PACKTEST RBAC VERIFICATION SNACK 50G Net Quantity: 50 g (Font: 0.01mm)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50.0 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20.00 (inclusive of all taxes) (Font: 0.01mm)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Unit Sale Price: ₹ 0.40 / g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Valid declaration for 'Unit Sale Price (USP)' detected.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PackTest Consumer Care Cell, Toll Free: 1800-222-4444, Email: care@packtest.com (Font: 0.01mm)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PACKTEST RBAC VERIFICATION SNACK 50G Net Quantity: 50 g (Font: 0.01mm)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Font height (0.0 mm) is below statutory minimum (1.0 mm) for declared net quantity (50.0 g). Deficit: 1.0 mm.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Dr. Ananya Patel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