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17f567a0-1c12-42eb-be95-0064cfc37c6b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71294bd6-bb9b-4384-a8c2-9e0c554736ab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2026-09-03 07:57:47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Fortune Sunlite Refined Sunflower Oil 1L - Fortune (Edible Oils &amp; Ghee)</w:t>
            </w:r>
          </w:p>
        </w:tc>
      </w:tr>
    </w:tbl>
    <w:p/>
    <w:p>
      <w:r>
        <w:rPr>
          <w:b/>
          <w:color w:val="BA1A1A"/>
          <w:sz w:val="24"/>
        </w:rPr>
        <w:t>Overall Compliance Status: PARTIALLY_COMPLIANT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AASHIRVAAD SUPERIOR MP ATTA Whole Wheat Flour (Font: 5.93mm)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Valid declaration for 'Generic or Common Name Declaration' detected.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ITC Limited, 37, J.L. Nehru Road, Kolkata - 700071, West Bengal. Lic. No. 10012031000012 (Font: 3.85mm)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1.48mm)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5.0 kg.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1.78mm)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245.00 (inclusive of all taxes) Unit Sale Price: ₹ 49.00 / kg (Font: 5.04mm)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Mandatory declaration 'Unit Sale Price (USP)' not detected on the scanned package.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ITC Consumer Care Cell, P.O. Box 541, Kolkata 700071. Toll Free: 1800-425-4444, Email: itccares@itc.in (Font: 2.96mm)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Font height (2.7 mm) is below statutory minimum (6.0 mm) for declared net quantity (5.0 kg). Deficit: 3.3 mm.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