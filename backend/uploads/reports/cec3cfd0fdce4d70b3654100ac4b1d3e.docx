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8b82e94e-0b12-4b7e-b89c-d4c5af98944e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cc23863c-8d78-4124-a1af-a1c2bb00e9b1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13:27:31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Oats 1kg - Yoga bars (Food)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Mandatory declaration 'Manufacturer / Packer / Importer Details'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5.2 mm — subject to manual verification</w:t>
              <w:br/>
              <w:t>Evidence: Label text: "Country of Origin: India" [Region: x=156, y=1206, w=876, h=88]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"Oats 1kg Net Quantity: 1 kg"</w:t>
              <w:br/>
              <w:t>Estimated visual size: approximately 14.4 mm — subject to manual verification</w:t>
              <w:br/>
              <w:t>Evidence: Label text: "Oats 1kg Net Quantity: 1 kg" [Region: x=156, y=311, w=1265, h=243]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1.0 kg.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5.2 mm — subject to manual verification</w:t>
              <w:br/>
              <w:t>Evidence: Label text: "Mfg Date: 08/2026" [Region: x=156, y=837, w=778, h=88]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"YOGA BARS OATS 1KG MRP ₹ 99.00 (inclusive of all taxes) Unit Sale Price: ₹ 0.99 / g Manufactured &amp; Packed by: Yoga bars Consumer Products Pvt. Ltd., Plot No. 42, Sector 18, Udyog Vihar, Gurugram - 122015, Haryana. Lic. No. 10019011000888 Consumer Care: Executive, Yoga bars Consumer Care Cell, Toll Free: 1800-222-4444, Email: care@yogabars.com"</w:t>
              <w:br/>
              <w:t>Estimated visual size: approximately 79.0 mm — subject to manual verification</w:t>
              <w:br/>
              <w:t>Evidence: Label text: "YOGA BARS OATS 1KG MRP ₹ 99.00 (inclusive of all taxes) Unit Sale Price: ₹ 0.99 / g Manufactured &amp; Packed by: Yoga bars Consumer Products Pvt. Ltd., Plot No. 42, Sector 18, Udyog Vihar, Gurugram - 122015, Haryana. Lic. No. 10019011000888 Consumer Care: Executive, Yoga bars Consumer Care Cell, Toll Free: 1800-222-4444, Email: care@yogabars.com" [Region: x=156, y=156, w=1635, h=1333]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Mandatory declaration 'Unit Sale Price (USP)'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Mandatory declaration 'Consumer Care Grievance Redressal' is not detected on the package label.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08:45:24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CLOSED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and concluded by inspector.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13:27:31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