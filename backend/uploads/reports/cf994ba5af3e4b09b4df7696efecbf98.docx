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942c73b5-24a1-4b78-ac48-206c24a2b8ef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aa6bf57c-62ec-4a32-849e-099cdc7df3dd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2026-09-06 16:45:43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Inspector Vikram Sharma (Inspector)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Organic Honey 500g - NatureBest (Food Staples)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NatureBest Organics Ltd | Origin: India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/ Lot Number: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BATCH-VERIF-2026-X1 (Source: Manual)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Batch Investigation Status: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ATTENTION REQUIRED (1 inspection(s) recorded in batch / 1 requiring attention)</w:t>
            </w:r>
          </w:p>
        </w:tc>
      </w:tr>
    </w:tbl>
    <w:p>
      <w:r>
        <w:rPr>
          <w:i/>
          <w:color w:val="555869"/>
          <w:sz w:val="16"/>
        </w:rPr>
        <w:t>Batch Traceability Notice: Batch-level information is provided to support inspection and investigation. Presence of an issue in one inspected package does not by itself establish that all products in the batch are non-compliant. Further verification is subject to the competent authority's procedures.</w:t>
      </w:r>
    </w:p>
    <w:p/>
    <w:p>
      <w:r>
        <w:rPr>
          <w:b/>
          <w:color w:val="006B5C"/>
          <w:sz w:val="23"/>
        </w:rPr>
        <w:t>Overall Compliance Result: VERIFIED COMPLIANT (HUMAN FINALIZED)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"[Field Absent]"</w:t>
              <w:br/>
              <w:t>Evidence: [Field absent on packaging label]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0%</w:t>
              <w:br/>
              <w:t>(LOW)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NEEDS MANUAL REVIEW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Mandatory declaration 'Generic or Common Name' is not detected on the package label.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NatureBest Organics Ltd, Industrial Area, New Delhi - 110020. Lic. No. 10019011000456"</w:t>
              <w:br/>
              <w:t>Estimated visual size: approximately 0.0 mm — subject to manual verification</w:t>
              <w:br/>
              <w:t>Evidence: Label text: "Manufactured &amp; Packed by: NatureBest Organics Ltd, Industrial Area, New Delhi - 110020. Lic. No. 10019011000456" [Region: x=0, y=0,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[OVERRIDDEN]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Measured font height is 4.0mm on front panel, satisfies Second Schedule.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Evidence: Label text: "Country of Origin: India" [Region: x=0, y=1, w=0,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"NATUREBEST ORGANIC HONEY 500G Organic Honey 500g Net Quantity: 500 g"</w:t>
              <w:br/>
              <w:t>Estimated visual size: approximately 0.0 mm — subject to manual verification</w:t>
              <w:br/>
              <w:t>Evidence: Label text: "NATUREBEST ORGANIC HONEY 500G Organic Honey 500g Net Quantity: 500 g" [Region: x=0, y=0,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500.0 g. Estimated visual size: approximately 0.0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Evidence: Label text: "Mfg Date: 08/2026" [Region: x=0, y=0, w=0,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99.00 (inclusive of all taxes)"</w:t>
              <w:br/>
              <w:t>Estimated visual size: approximately 0.0 mm — subject to manual verification</w:t>
              <w:br/>
              <w:t>Evidence: Label text: "MRP ₹ 99.00 (inclusive of all taxes)" [Region: x=0, y=0,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0.20 / g"</w:t>
              <w:br/>
              <w:t>Evidence: Label text: "Unit Sale Price: ₹ 0.20 / g" [Region: x=0, y=0,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0.20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NatureBest Consumer Care Cell, Toll Free: 1800-222-4444, Email: care@naturebest.com"</w:t>
              <w:br/>
              <w:t>Estimated visual size: approximately 0.0 mm — subject to manual verification</w:t>
              <w:br/>
              <w:t>Evidence: Label text: "Consumer Care: Executive, NatureBest Consumer Care Cell, Toll Free: 1800-222-4444, Email: care@naturebest.com" [Region: x=0, y=1, w=1, h=0]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NEEDS MANUAL REVIEW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COMPLIANT (Finalized by Inspector Vikram Sharma on 2026-09-06T16:45:43.907688+00:00)</w:t>
            </w:r>
          </w:p>
        </w:tc>
      </w:tr>
    </w:tbl>
    <w:p/>
    <w:p>
      <w:r>
        <w:rPr>
          <w:sz w:val="18"/>
        </w:rPr>
        <w:t>Statutory Determination: Statutory compliance verified and finalized by the authorized Legal Metrology officer after verification.</w:t>
      </w:r>
    </w:p>
    <w:p>
      <w:r>
        <w:rPr>
          <w:i/>
          <w:sz w:val="18"/>
        </w:rPr>
        <w:t>Officer Remarks: Complete statutory compliance verified by inspecting officer.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FINALIZED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Complete statutory compliance verified by inspecting officer.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OVERRIDDEN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Measured font height is 4.0mm on front panel, satisfies Second Schedule.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verified physically by Inspector Sharma.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2026-09-06 16:45:43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Legal Metrology Officer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2026-09-06 16:45:43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