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aec9126b-6567-4ee8-b366-aef387d2b037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0602a466-e704-4d70-80c7-02505afb6921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2026-09-07 01:09:37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Oats - Yoga bar (Food)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/ Lot Number: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111678 (Source: Manual)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Investigation Status: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NORMAL (3 inspection(s) recorded in batch / 0 requiring attention)</w:t>
            </w:r>
          </w:p>
        </w:tc>
      </w:tr>
    </w:tbl>
    <w:p>
      <w:r>
        <w:rPr>
          <w:i/>
          <w:color w:val="555869"/>
          <w:sz w:val="16"/>
        </w:rPr>
        <w:t>Batch Traceability Notice: Batch-level information is provided to support inspection and investigation. Presence of an issue in one inspected package does not by itself establish that all products in the batch are non-compliant. Further verification is subject to the competent authority's procedures.</w:t>
      </w:r>
    </w:p>
    <w:p/>
    <w:p>
      <w:r>
        <w:rPr>
          <w:b/>
          <w:color w:val="006B5C"/>
          <w:sz w:val="23"/>
        </w:rPr>
        <w:t>Overall Compliance Result: VERIFIED COMPLIANT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Detection Rate &amp; Threshold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Workflow &amp; Decision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"YOGA BAR OATS Oats"</w:t>
              <w:br/>
              <w:t>Estimated visual size: approximately 15.0 mm — subject to manual verification</w:t>
              <w:br/>
              <w:t>Evidence: Label text: "YOGA BAR OATS Oats" [Region: x=156, y=156, w=1557, h=253]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97.0%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Statutory generic or common name 'YOGA BAR OATS Oats' clearly declared per Rule 6(1)(a).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Yoga bar Consumer Products Pvt. Ltd., Plot No. 42, Sector 18, Industrial Estate, Gurugram - 122015, Haryana. Lic. No. 10019011000888"</w:t>
              <w:br/>
              <w:t>Estimated visual size: approximately 11.0 mm — subject to manual verification</w:t>
              <w:br/>
              <w:t>Evidence: Label text: "Manufactured &amp; Packed by: Yoga bar Consumer Products Pvt. Ltd., Plot No. 42, Sector 18, Industrial Estate, Gurugram - 122015, Haryana. Lic. No. 10019011000888" [Region: x=156, y=973, w=1635, h=185]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94.0%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statutory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5.2 mm — subject to manual verification</w:t>
              <w:br/>
              <w:t>Evidence: Label text: "Country of Origin: India" [Region: x=156, y=1206, w=876, h=88]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97.0%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100 g"</w:t>
              <w:br/>
              <w:t>Estimated visual size: approximately 6.3 mm — subject to manual verification</w:t>
              <w:br/>
              <w:t>Evidence: Label text: "Net Quantity: 100 g" [Region: x=156, y=448, w=973, h=107]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97.0%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100.0 g. Estimated visual size: approximately 6.3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5.2 mm — subject to manual verification</w:t>
              <w:br/>
              <w:t>Evidence: Label text: "Mfg Date: 08/2026" [Region: x=156, y=837, w=778, h=88]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96.0%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6.3 mm — subject to manual verification</w:t>
              <w:br/>
              <w:t>Evidence: Label text: "MRP ₹ 99.00 (inclusive of all taxes)" [Region: x=156, y=584, w=1362, h=107]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95.0%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0.99 / g"</w:t>
              <w:br/>
              <w:t>Estimated visual size: approximately 5.2 mm — subject to manual verification</w:t>
              <w:br/>
              <w:t>Evidence: Label text: "Unit Sale Price: ₹ 0.99 / g" [Region: x=156, y=720, w=1070, h=88]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93.0%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0.99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Yoga bar Consumer Care Cell, Toll Free: 1800-222-4444, Email: care@yogabar.com"</w:t>
              <w:br/>
              <w:t>Estimated visual size: approximately 9.8 mm — subject to manual verification</w:t>
              <w:br/>
              <w:t>Evidence: Label text: "Consumer Care: Executive, Yoga bar Consumer Care Cell, Toll Free: 1800-222-4444, Email: care@yogabar.com" [Region: x=156, y=1323, w=1635, h=165]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92.0%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>
      <w:r>
        <w:rPr>
          <w:i/>
          <w:color w:val="555869"/>
          <w:sz w:val="16"/>
        </w:rPr>
        <w:t>Compliance Workflow Notice: Automated confirmation is a workflow routing mechanism based on the configured automatic-confirmation threshold. Final statutory compliance determinations, violation citations, and legal enforcement actions remain exclusively under the jurisdiction of authorized Legal Metrology officers.</w:t>
      </w:r>
    </w:p>
    <w:p/>
    <w:p>
      <w:pPr>
        <w:pStyle w:val="Heading2"/>
      </w:pPr>
      <w:r>
        <w:rPr>
          <w:b/>
          <w:color w:val="0051D5"/>
          <w:sz w:val="24"/>
        </w:rPr>
        <w:t>3. Overall Statutory Inspection Result &amp; Verification Basis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Overall Inspection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VERIFIED COMPLIANT</w:t>
              <w:br/>
              <w:t>(Derived from Verified Declaration Findings)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Decision Basis: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8/8 declarations resolved (8 Auto-Confirmed, 0 Inspector Reviewed, 0 Unresolved)</w:t>
              <w:br/>
              <w:t>Auto-Confirmed: 8 | Inspector Reviewed: 0 | Unresolved: 0</w:t>
            </w:r>
          </w:p>
        </w:tc>
      </w:tr>
    </w:tbl>
    <w:p/>
    <w:p>
      <w:r>
        <w:rPr>
          <w:sz w:val="18"/>
        </w:rPr>
        <w:t>Statutory Determination: All mandatory declarations specified under the Legal Metrology (Packaged Commodities) Rules, 2011 are duly present, legibly displayed, and meet statutory requirements based on automated verification and inspector review.</w:t>
      </w:r>
    </w:p>
    <w:p>
      <w:r>
        <w:rPr>
          <w:i/>
          <w:sz w:val="18"/>
        </w:rPr>
        <w:t>Officer Remarks: Statutory inspection finalized.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17:48:53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17:48:52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17:48:52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17:48:52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Legal Metrology Officer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2026-09-07 01:09:37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