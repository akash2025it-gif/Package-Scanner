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eb57b02b-b2eb-4c73-ae92-6c9ed2c63c04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71294bd6-bb9b-4384-a8c2-9e0c554736ab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07:57:23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Fortune Sunlite Refined Sunflower Oil 1L - Fortune (Edible Oils &amp; Ghee)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