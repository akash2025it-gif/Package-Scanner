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102adab9-90a9-4406-8767-252398c890aa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c5d62980-03ab-4e77-8fae-b0a7c51d4eb3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2026-09-06 16:23:26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Tata Tea Gold 500g - Tata Tea (Beverages)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/ Lot Number: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DF240826A (Source: Verified)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Investigation Status: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ATTENTION REQUIRED (2 inspection(s) recorded in batch / 1 requiring attention)</w:t>
            </w:r>
          </w:p>
        </w:tc>
      </w:tr>
    </w:tbl>
    <w:p>
      <w:r>
        <w:rPr>
          <w:i/>
          <w:color w:val="555869"/>
          <w:sz w:val="16"/>
        </w:rPr>
        <w:t>Batch Traceability Notice: Batch-level information is provided to support inspection and investigation. Presence of an issue in one inspected package does not by itself establish that all products in the batch are non-compliant. Further verification is subject to the competent authority's procedures.</w:t>
      </w:r>
    </w:p>
    <w:p/>
    <w:p>
      <w:r>
        <w:rPr>
          <w:b/>
          <w:color w:val="006B5C"/>
          <w:sz w:val="23"/>
        </w:rPr>
        <w:t>Overall Compliance Result: VERIFIED COMPLIANT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"Black Tea"</w:t>
              <w:br/>
              <w:t>Estimated visual size: approximately 3.0 mm — subject to manual verification</w:t>
              <w:br/>
              <w:t>Evidence: Label text: "Black Tea" [Region: x=80, y=160, w=650, h=50]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Statutory generic or common name 'Black Tea' clearly declared per Rule 6(1)(a).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Tata Tea Consumer Products Pvt. Ltd., Plot No. 42, Sector 18, Industrial Estate, Gurugram - 122015, Haryana. Lic. No. 10019011000888"</w:t>
              <w:br/>
              <w:t>Estimated visual size: approximately 5.6 mm — subject to manual verification</w:t>
              <w:br/>
              <w:t>Evidence: Label text: "Manufactured &amp; Packed by: Tata Tea Consumer Products Pvt. Ltd., Plot No. 42, Sector 18, Industrial Estate, Gurugram - 122015, Haryana. Lic. No. 10019011000888" [Region: x=80, y=500, w=840, h=95]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statutory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2.7 mm — subject to manual verification</w:t>
              <w:br/>
              <w:t>Evidence: Label text: "Country of Origin: India" [Region: x=80, y=620, w=450, h=45]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statutory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"TATA TEA TATA TEA GOLD 500G Net Quantity: 500 g"</w:t>
              <w:br/>
              <w:t>Estimated visual size: approximately 12.2 mm — subject to manual verification</w:t>
              <w:br/>
              <w:t>Evidence: Label text: "TATA TEA TATA TEA GOLD 500G Net Quantity: 500 g" [Region: x=80, y=80, w=800, h=205]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500.0 g. Estimated visual size: approximately 12.2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2.7 mm — subject to manual verification</w:t>
              <w:br/>
              <w:t>Evidence: Label text: "Mfg Date: 08/2026" [Region: x=80, y=430, w=400, h=45]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 per Rule 6(1)(e).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140.00 (inclusive of all taxes)"</w:t>
              <w:br/>
              <w:t>Estimated visual size: approximately 3.3 mm — subject to manual verification</w:t>
              <w:br/>
              <w:t>Evidence: Label text: "MRP ₹ 140.00 (inclusive of all taxes)" [Region: x=80, y=300, w=700, h=55]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statutory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0.28 / g"</w:t>
              <w:br/>
              <w:t>Estimated visual size: approximately 2.7 mm — subject to manual verification</w:t>
              <w:br/>
              <w:t>Evidence: Label text: "Unit Sale Price: ₹ 0.28 / g" [Region: x=80, y=370, w=550, h=45]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Compliant Unit Sale Price declared per Rule 6(1)(g) (₹ 0.28 / g).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Tata Tea Consumer Care Cell, Toll Free: 1800-222-4444, Email: care@tatatea.com"</w:t>
              <w:br/>
              <w:t>Estimated visual size: approximately 5.0 mm — subject to manual verification</w:t>
              <w:br/>
              <w:t>Evidence: Label text: "Consumer Care: Executive, Tata Tea Consumer Care Cell, Toll Free: 1800-222-4444, Email: care@tatatea.com" [Region: x=80, y=680, w=840, h=85]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statutory consumer care details detected with active helpline and/or email address.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VERIFIED COMPLIANT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Pending Officer Finalization</w:t>
            </w:r>
          </w:p>
        </w:tc>
      </w:tr>
    </w:tbl>
    <w:p/>
    <w:p>
      <w:r>
        <w:rPr>
          <w:sz w:val="18"/>
        </w:rPr>
        <w:t>Statutory Determination: All mandatory declarations specified under the Legal Metrology (Packaged Commodities) Rules, 2011 are duly present, legibly displayed, and meet statutory requirements based on automated verification.</w:t>
      </w:r>
    </w:p>
    <w:p>
      <w:r>
        <w:rPr>
          <w:i/>
          <w:sz w:val="18"/>
        </w:rPr>
        <w:t>Officer Remarks: Statutory inspection finalized.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16:16:22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R. K. Verma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BATCH NUMBER VERIFIED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Verified against physical pouch laser etching.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16:16:22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R. K. Verma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16:16:22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R. K. Verma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Reviewer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2026-09-06 16:23:26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