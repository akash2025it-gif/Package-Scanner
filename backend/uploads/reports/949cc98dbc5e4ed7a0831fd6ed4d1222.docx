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0086068e-e20f-4d6d-bfb6-5d1f2f4f831e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71294bd6-bb9b-4384-a8c2-9e0c554736ab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13:22:25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Rajesh Kumar Verma (Admin)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Fortune Sunlite Refined Sunflower Oil 1L - Fortune (Edible Oils &amp; Ghee)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Rajesh Kumar Verma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