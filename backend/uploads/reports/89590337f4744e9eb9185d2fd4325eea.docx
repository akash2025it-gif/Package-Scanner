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53e046e2-f773-4aaf-946f-ba9b57079958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351760d6-16ff-4e62-b3d0-4547050a8040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06:20:19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Rajesh Kumar Verma (Admin)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Aashirvaad Superior MP Whole Wheat Atta - Aashirvaad (Food Grains &amp; Flours)</w:t>
            </w:r>
          </w:p>
        </w:tc>
      </w:tr>
    </w:tbl>
    <w:p/>
    <w:p>
      <w:r>
        <w:rPr>
          <w:b/>
          <w:color w:val="006B5C"/>
          <w:sz w:val="24"/>
        </w:rPr>
        <w:t>Overall Compliance Status: 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Whole Wheat Flour (Atta) (Font: 6.5mm)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LMPC Rules, 2011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8.2mm)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&amp; Second Schedule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(Font: 6.0mm)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LMPC Rules, 2011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4.0mm)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LMPC Rules, 2011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 J.L. Nehru Road, Kolkata - 700071 (Font: 3.5mm)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LMPC Rules, 2011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ITC Care Cell, Toll Free: 1800-425-4444, Email: itccares@itc.in (Font: 3.0mm)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LMPC Rules, 2011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Rajesh Kumar Verma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