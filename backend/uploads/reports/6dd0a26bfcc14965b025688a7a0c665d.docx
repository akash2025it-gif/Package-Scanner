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e957c6a6-e34a-47f9-b682-f415d3a9404a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60f794a2-28c0-4ff6-a798-dd9a88b26ca7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2026-09-04 08:35:50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Lay's India's Magic Masala Potato Chips 50g - Lay's (Packaged Snacks &amp; Chips)</w:t>
            </w:r>
          </w:p>
        </w:tc>
      </w:tr>
    </w:tbl>
    <w:p/>
    <w:p>
      <w:r>
        <w:rPr>
          <w:b/>
          <w:color w:val="006B5C"/>
          <w:sz w:val="24"/>
        </w:rPr>
        <w:t>Overall Compliance Status: 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Potato Chips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Verified against physical pouch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PepsiCo India Holdings Pvt. Ltd., Level 3-5, Pioneer Square, Sector 62, Near Golf Course Ext. Road, Gurugram - 122101, Haryana. Lic. No. 10014064000435 (Font: 5.63mm)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LAY'S LAY'S INDIA'S MAGIC MASALA POTATO CHIPS 50G Net Quantity: 50 g (Font: 12.15mm)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50.0 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20.00 (inclusive of all taxes) (Font: 3.26mm)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Unit Sale Price: ₹ 0.40 / 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Valid declaration for 'Unit Sale Price (USP)' detected.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Lay's Consumer Care Cell, Toll Free: 1800-222-4444, Email: care@lays.com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LAY'S LAY'S INDIA'S MAGIC MASALA POTATO CHIPS 50G Net Quantity: 50 g (Font: 12.15mm)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Compliant font height (12.2 mm &gt;= required 1.0 mm).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