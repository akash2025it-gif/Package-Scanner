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ffc59364-c04d-426b-8c99-3a55e04ff767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67ee6240-6b7d-4f35-869d-38f7d403f4d6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2026-09-03 04:33:21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Dr. Ananya Patel (Reviewer)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Borges Extra Virgin Olive Oil 1L - Borges (Edible Oils)</w:t>
            </w:r>
          </w:p>
        </w:tc>
      </w:tr>
    </w:tbl>
    <w:p/>
    <w:p>
      <w:r>
        <w:rPr>
          <w:b/>
          <w:color w:val="006B5C"/>
          <w:sz w:val="24"/>
        </w:rPr>
        <w:t>Overall Compliance Status: 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Dr. Ananya Patel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